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26E2" w14:textId="77777777" w:rsidR="004800C2" w:rsidRPr="00E97A72" w:rsidRDefault="00000000">
      <w:pPr>
        <w:jc w:val="center"/>
        <w:rPr>
          <w:rFonts w:ascii="Times New Roman" w:hAnsi="Times New Roman" w:cs="Times New Roman"/>
        </w:rPr>
      </w:pPr>
      <w:r w:rsidRPr="00E97A72">
        <w:rPr>
          <w:rFonts w:ascii="Times New Roman" w:hAnsi="Times New Roman" w:cs="Times New Roman"/>
          <w:b/>
          <w:sz w:val="32"/>
        </w:rPr>
        <w:t>CHƯƠNG 4: KẾT HỢP REACT VÀ NODE.JS</w:t>
      </w:r>
    </w:p>
    <w:p w14:paraId="18085EE8" w14:textId="0A750654" w:rsidR="004800C2" w:rsidRPr="00E97A72" w:rsidRDefault="00000000">
      <w:pPr>
        <w:jc w:val="center"/>
        <w:rPr>
          <w:rFonts w:ascii="Times New Roman" w:hAnsi="Times New Roman" w:cs="Times New Roman"/>
        </w:rPr>
      </w:pPr>
      <w:r w:rsidRPr="00E97A72">
        <w:rPr>
          <w:rFonts w:ascii="Times New Roman" w:hAnsi="Times New Roman" w:cs="Times New Roman"/>
        </w:rPr>
        <w:t xml:space="preserve"> Phát triển ứng dụng web — Giao tiếp client–server, xử lý đăng nhập, JWT và phân quyền truy cập</w:t>
      </w:r>
    </w:p>
    <w:p w14:paraId="142DA39B" w14:textId="5A585048" w:rsidR="004800C2" w:rsidRPr="00E97A72" w:rsidRDefault="00000000">
      <w:pPr>
        <w:jc w:val="center"/>
        <w:rPr>
          <w:rFonts w:ascii="Times New Roman" w:hAnsi="Times New Roman" w:cs="Times New Roman"/>
        </w:rPr>
      </w:pPr>
      <w:r w:rsidRPr="00E97A72">
        <w:rPr>
          <w:rFonts w:ascii="Times New Roman" w:hAnsi="Times New Roman" w:cs="Times New Roman"/>
        </w:rPr>
        <w:t xml:space="preserve">Họ tên: </w:t>
      </w:r>
      <w:r w:rsidR="00E97A72">
        <w:rPr>
          <w:rFonts w:ascii="Times New Roman" w:hAnsi="Times New Roman" w:cs="Times New Roman"/>
        </w:rPr>
        <w:t>Lê Duy</w:t>
      </w:r>
      <w:r w:rsidRPr="00E97A72">
        <w:rPr>
          <w:rFonts w:ascii="Times New Roman" w:hAnsi="Times New Roman" w:cs="Times New Roman"/>
        </w:rPr>
        <w:t xml:space="preserve">    MSSV: </w:t>
      </w:r>
      <w:r w:rsidR="00E97A72">
        <w:rPr>
          <w:rFonts w:ascii="Times New Roman" w:hAnsi="Times New Roman" w:cs="Times New Roman"/>
        </w:rPr>
        <w:t>1822040241</w:t>
      </w:r>
    </w:p>
    <w:p w14:paraId="724FE7AA" w14:textId="5091BAEA" w:rsidR="004800C2" w:rsidRPr="00E97A72" w:rsidRDefault="00000000">
      <w:pPr>
        <w:rPr>
          <w:rFonts w:ascii="Times New Roman" w:hAnsi="Times New Roman" w:cs="Times New Roman"/>
        </w:rPr>
      </w:pPr>
      <w:r w:rsidRPr="00E97A72">
        <w:rPr>
          <w:rFonts w:ascii="Times New Roman" w:hAnsi="Times New Roman" w:cs="Times New Roman"/>
          <w:b/>
        </w:rPr>
        <w:t>Link Drive/Git chứa code:</w:t>
      </w:r>
      <w:r w:rsidR="005D1DDD" w:rsidRPr="005D1DDD">
        <w:t xml:space="preserve"> </w:t>
      </w:r>
      <w:hyperlink r:id="rId6" w:history="1">
        <w:r w:rsidR="005D1DDD" w:rsidRPr="005D1DDD">
          <w:rPr>
            <w:rStyle w:val="Hyperlink"/>
            <w:rFonts w:ascii="Times New Roman" w:hAnsi="Times New Roman" w:cs="Times New Roman"/>
            <w:b/>
          </w:rPr>
          <w:t>https://github.com/Leduy1304/PTUDWEB_TX3</w:t>
        </w:r>
        <w:r w:rsidRPr="005D1DDD">
          <w:rPr>
            <w:rStyle w:val="Hyperlink"/>
            <w:rFonts w:ascii="Times New Roman" w:hAnsi="Times New Roman" w:cs="Times New Roman"/>
          </w:rPr>
          <w:t xml:space="preserve"> </w:t>
        </w:r>
      </w:hyperlink>
      <w:r w:rsidRPr="00E97A72">
        <w:rPr>
          <w:rFonts w:ascii="Times New Roman" w:hAnsi="Times New Roman" w:cs="Times New Roman"/>
        </w:rPr>
        <w:t xml:space="preserve"> </w:t>
      </w:r>
    </w:p>
    <w:p w14:paraId="424CC703" w14:textId="77777777" w:rsidR="004800C2" w:rsidRPr="00E97A72" w:rsidRDefault="00000000">
      <w:pPr>
        <w:pStyle w:val="Heading1"/>
        <w:rPr>
          <w:rFonts w:ascii="Times New Roman" w:hAnsi="Times New Roman" w:cs="Times New Roman"/>
        </w:rPr>
      </w:pPr>
      <w:r w:rsidRPr="00E97A72">
        <w:rPr>
          <w:rFonts w:ascii="Times New Roman" w:hAnsi="Times New Roman" w:cs="Times New Roman"/>
          <w:color w:val="1F3B73"/>
        </w:rPr>
        <w:t>PHẦN 1: TRẮC NGHIỆM LÝ THUYẾT</w:t>
      </w:r>
    </w:p>
    <w:tbl>
      <w:tblPr>
        <w:tblStyle w:val="TableGrid"/>
        <w:tblW w:w="0" w:type="auto"/>
        <w:jc w:val="center"/>
        <w:tblLook w:val="04A0" w:firstRow="1" w:lastRow="0" w:firstColumn="1" w:lastColumn="0" w:noHBand="0" w:noVBand="1"/>
      </w:tblPr>
      <w:tblGrid>
        <w:gridCol w:w="3213"/>
        <w:gridCol w:w="3213"/>
        <w:gridCol w:w="3213"/>
      </w:tblGrid>
      <w:tr w:rsidR="004800C2" w:rsidRPr="00E97A72" w14:paraId="6F24AE9A" w14:textId="77777777">
        <w:trPr>
          <w:jc w:val="center"/>
        </w:trPr>
        <w:tc>
          <w:tcPr>
            <w:tcW w:w="3213" w:type="dxa"/>
            <w:shd w:val="clear" w:color="auto" w:fill="D9E2F3"/>
          </w:tcPr>
          <w:p w14:paraId="167B9C21" w14:textId="77777777" w:rsidR="004800C2" w:rsidRPr="00E97A72" w:rsidRDefault="00000000">
            <w:pPr>
              <w:rPr>
                <w:rFonts w:ascii="Times New Roman" w:hAnsi="Times New Roman" w:cs="Times New Roman"/>
              </w:rPr>
            </w:pPr>
            <w:r w:rsidRPr="00E97A72">
              <w:rPr>
                <w:rFonts w:ascii="Times New Roman" w:hAnsi="Times New Roman" w:cs="Times New Roman"/>
                <w:b/>
                <w:sz w:val="22"/>
              </w:rPr>
              <w:t>Câu</w:t>
            </w:r>
          </w:p>
        </w:tc>
        <w:tc>
          <w:tcPr>
            <w:tcW w:w="3213" w:type="dxa"/>
            <w:shd w:val="clear" w:color="auto" w:fill="D9E2F3"/>
          </w:tcPr>
          <w:p w14:paraId="1F214FE5" w14:textId="77777777" w:rsidR="004800C2" w:rsidRPr="00E97A72" w:rsidRDefault="00000000">
            <w:pPr>
              <w:rPr>
                <w:rFonts w:ascii="Times New Roman" w:hAnsi="Times New Roman" w:cs="Times New Roman"/>
              </w:rPr>
            </w:pPr>
            <w:r w:rsidRPr="00E97A72">
              <w:rPr>
                <w:rFonts w:ascii="Times New Roman" w:hAnsi="Times New Roman" w:cs="Times New Roman"/>
                <w:b/>
                <w:sz w:val="22"/>
              </w:rPr>
              <w:t>Đáp án</w:t>
            </w:r>
          </w:p>
        </w:tc>
        <w:tc>
          <w:tcPr>
            <w:tcW w:w="3213" w:type="dxa"/>
            <w:shd w:val="clear" w:color="auto" w:fill="D9E2F3"/>
          </w:tcPr>
          <w:p w14:paraId="5C02B69E" w14:textId="77777777" w:rsidR="004800C2" w:rsidRPr="00E97A72" w:rsidRDefault="00000000">
            <w:pPr>
              <w:rPr>
                <w:rFonts w:ascii="Times New Roman" w:hAnsi="Times New Roman" w:cs="Times New Roman"/>
              </w:rPr>
            </w:pPr>
            <w:r w:rsidRPr="00E97A72">
              <w:rPr>
                <w:rFonts w:ascii="Times New Roman" w:hAnsi="Times New Roman" w:cs="Times New Roman"/>
                <w:b/>
                <w:sz w:val="22"/>
              </w:rPr>
              <w:t>Giải thích ngắn (theo slide)</w:t>
            </w:r>
          </w:p>
        </w:tc>
      </w:tr>
      <w:tr w:rsidR="004800C2" w:rsidRPr="00E97A72" w14:paraId="44AD3376" w14:textId="77777777">
        <w:trPr>
          <w:jc w:val="center"/>
        </w:trPr>
        <w:tc>
          <w:tcPr>
            <w:tcW w:w="3213" w:type="dxa"/>
          </w:tcPr>
          <w:p w14:paraId="6D4B36AA" w14:textId="77777777" w:rsidR="004800C2" w:rsidRPr="00E97A72" w:rsidRDefault="00000000">
            <w:pPr>
              <w:rPr>
                <w:rFonts w:ascii="Times New Roman" w:hAnsi="Times New Roman" w:cs="Times New Roman"/>
              </w:rPr>
            </w:pPr>
            <w:r w:rsidRPr="00E97A72">
              <w:rPr>
                <w:rFonts w:ascii="Times New Roman" w:hAnsi="Times New Roman" w:cs="Times New Roman"/>
                <w:sz w:val="22"/>
              </w:rPr>
              <w:t>1</w:t>
            </w:r>
          </w:p>
        </w:tc>
        <w:tc>
          <w:tcPr>
            <w:tcW w:w="3213" w:type="dxa"/>
          </w:tcPr>
          <w:p w14:paraId="797D072C" w14:textId="77777777" w:rsidR="004800C2" w:rsidRPr="00E97A72" w:rsidRDefault="00000000">
            <w:pPr>
              <w:rPr>
                <w:rFonts w:ascii="Times New Roman" w:hAnsi="Times New Roman" w:cs="Times New Roman"/>
              </w:rPr>
            </w:pPr>
            <w:r w:rsidRPr="00E97A72">
              <w:rPr>
                <w:rFonts w:ascii="Times New Roman" w:hAnsi="Times New Roman" w:cs="Times New Roman"/>
                <w:sz w:val="22"/>
              </w:rPr>
              <w:t>C</w:t>
            </w:r>
          </w:p>
        </w:tc>
        <w:tc>
          <w:tcPr>
            <w:tcW w:w="3213" w:type="dxa"/>
          </w:tcPr>
          <w:p w14:paraId="4C892715" w14:textId="77777777" w:rsidR="004800C2" w:rsidRPr="00E97A72" w:rsidRDefault="00000000">
            <w:pPr>
              <w:rPr>
                <w:rFonts w:ascii="Times New Roman" w:hAnsi="Times New Roman" w:cs="Times New Roman"/>
              </w:rPr>
            </w:pPr>
            <w:r w:rsidRPr="00E97A72">
              <w:rPr>
                <w:rFonts w:ascii="Times New Roman" w:hAnsi="Times New Roman" w:cs="Times New Roman"/>
                <w:sz w:val="22"/>
              </w:rPr>
              <w:t>Client và Server thường chạy ở hai cổng/tên miền khác nhau (VD: 5173 và 3000) nên trình duyệt cần CORS mới cho trao đổi dữ liệu.</w:t>
            </w:r>
          </w:p>
        </w:tc>
      </w:tr>
      <w:tr w:rsidR="004800C2" w:rsidRPr="00E97A72" w14:paraId="442F36F2" w14:textId="77777777">
        <w:trPr>
          <w:jc w:val="center"/>
        </w:trPr>
        <w:tc>
          <w:tcPr>
            <w:tcW w:w="3213" w:type="dxa"/>
          </w:tcPr>
          <w:p w14:paraId="439BFFBF" w14:textId="77777777" w:rsidR="004800C2" w:rsidRPr="00E97A72" w:rsidRDefault="00000000">
            <w:pPr>
              <w:rPr>
                <w:rFonts w:ascii="Times New Roman" w:hAnsi="Times New Roman" w:cs="Times New Roman"/>
              </w:rPr>
            </w:pPr>
            <w:r w:rsidRPr="00E97A72">
              <w:rPr>
                <w:rFonts w:ascii="Times New Roman" w:hAnsi="Times New Roman" w:cs="Times New Roman"/>
                <w:sz w:val="22"/>
              </w:rPr>
              <w:t>2</w:t>
            </w:r>
          </w:p>
        </w:tc>
        <w:tc>
          <w:tcPr>
            <w:tcW w:w="3213" w:type="dxa"/>
          </w:tcPr>
          <w:p w14:paraId="52AF1FF9" w14:textId="77777777" w:rsidR="004800C2" w:rsidRPr="00E97A72" w:rsidRDefault="00000000">
            <w:pPr>
              <w:rPr>
                <w:rFonts w:ascii="Times New Roman" w:hAnsi="Times New Roman" w:cs="Times New Roman"/>
              </w:rPr>
            </w:pPr>
            <w:r w:rsidRPr="00E97A72">
              <w:rPr>
                <w:rFonts w:ascii="Times New Roman" w:hAnsi="Times New Roman" w:cs="Times New Roman"/>
                <w:sz w:val="22"/>
              </w:rPr>
              <w:t>B</w:t>
            </w:r>
          </w:p>
        </w:tc>
        <w:tc>
          <w:tcPr>
            <w:tcW w:w="3213" w:type="dxa"/>
          </w:tcPr>
          <w:p w14:paraId="236A6847" w14:textId="77777777" w:rsidR="004800C2" w:rsidRPr="00E97A72" w:rsidRDefault="00000000">
            <w:pPr>
              <w:rPr>
                <w:rFonts w:ascii="Times New Roman" w:hAnsi="Times New Roman" w:cs="Times New Roman"/>
              </w:rPr>
            </w:pPr>
            <w:r w:rsidRPr="00E97A72">
              <w:rPr>
                <w:rFonts w:ascii="Times New Roman" w:hAnsi="Times New Roman" w:cs="Times New Roman"/>
                <w:sz w:val="22"/>
              </w:rPr>
              <w:t>res.json() chuyển phản hồi HTTP thành đối tượng JavaScript để React dùng tiếp (slide Gọi API từ React).</w:t>
            </w:r>
          </w:p>
        </w:tc>
      </w:tr>
      <w:tr w:rsidR="004800C2" w:rsidRPr="00E97A72" w14:paraId="720B71A1" w14:textId="77777777">
        <w:trPr>
          <w:jc w:val="center"/>
        </w:trPr>
        <w:tc>
          <w:tcPr>
            <w:tcW w:w="3213" w:type="dxa"/>
          </w:tcPr>
          <w:p w14:paraId="625BC2DF" w14:textId="77777777" w:rsidR="004800C2" w:rsidRPr="00E97A72" w:rsidRDefault="00000000">
            <w:pPr>
              <w:rPr>
                <w:rFonts w:ascii="Times New Roman" w:hAnsi="Times New Roman" w:cs="Times New Roman"/>
              </w:rPr>
            </w:pPr>
            <w:r w:rsidRPr="00E97A72">
              <w:rPr>
                <w:rFonts w:ascii="Times New Roman" w:hAnsi="Times New Roman" w:cs="Times New Roman"/>
                <w:sz w:val="22"/>
              </w:rPr>
              <w:t>3</w:t>
            </w:r>
          </w:p>
        </w:tc>
        <w:tc>
          <w:tcPr>
            <w:tcW w:w="3213" w:type="dxa"/>
          </w:tcPr>
          <w:p w14:paraId="754FC07F" w14:textId="77777777" w:rsidR="004800C2" w:rsidRPr="00E97A72" w:rsidRDefault="00000000">
            <w:pPr>
              <w:rPr>
                <w:rFonts w:ascii="Times New Roman" w:hAnsi="Times New Roman" w:cs="Times New Roman"/>
              </w:rPr>
            </w:pPr>
            <w:r w:rsidRPr="00E97A72">
              <w:rPr>
                <w:rFonts w:ascii="Times New Roman" w:hAnsi="Times New Roman" w:cs="Times New Roman"/>
                <w:sz w:val="22"/>
              </w:rPr>
              <w:t>C</w:t>
            </w:r>
          </w:p>
        </w:tc>
        <w:tc>
          <w:tcPr>
            <w:tcW w:w="3213" w:type="dxa"/>
          </w:tcPr>
          <w:p w14:paraId="0F98C006" w14:textId="77777777" w:rsidR="004800C2" w:rsidRPr="00E97A72" w:rsidRDefault="00000000">
            <w:pPr>
              <w:rPr>
                <w:rFonts w:ascii="Times New Roman" w:hAnsi="Times New Roman" w:cs="Times New Roman"/>
              </w:rPr>
            </w:pPr>
            <w:r w:rsidRPr="00E97A72">
              <w:rPr>
                <w:rFonts w:ascii="Times New Roman" w:hAnsi="Times New Roman" w:cs="Times New Roman"/>
                <w:sz w:val="22"/>
              </w:rPr>
              <w:t>Theo vòng đời end-to-end: sau khi truy vấn MongoDB, Server trả kết quả JSON kèm mã trạng thái (VD: 200) về cho Client, rồi React mới cập nhật state và render lại.</w:t>
            </w:r>
          </w:p>
        </w:tc>
      </w:tr>
      <w:tr w:rsidR="004800C2" w:rsidRPr="00E97A72" w14:paraId="3B4522B7" w14:textId="77777777">
        <w:trPr>
          <w:jc w:val="center"/>
        </w:trPr>
        <w:tc>
          <w:tcPr>
            <w:tcW w:w="3213" w:type="dxa"/>
          </w:tcPr>
          <w:p w14:paraId="3C132A52" w14:textId="77777777" w:rsidR="004800C2" w:rsidRPr="00E97A72" w:rsidRDefault="00000000">
            <w:pPr>
              <w:rPr>
                <w:rFonts w:ascii="Times New Roman" w:hAnsi="Times New Roman" w:cs="Times New Roman"/>
              </w:rPr>
            </w:pPr>
            <w:r w:rsidRPr="00E97A72">
              <w:rPr>
                <w:rFonts w:ascii="Times New Roman" w:hAnsi="Times New Roman" w:cs="Times New Roman"/>
                <w:sz w:val="22"/>
              </w:rPr>
              <w:t>4</w:t>
            </w:r>
          </w:p>
        </w:tc>
        <w:tc>
          <w:tcPr>
            <w:tcW w:w="3213" w:type="dxa"/>
          </w:tcPr>
          <w:p w14:paraId="464B56F1" w14:textId="77777777" w:rsidR="004800C2" w:rsidRPr="00E97A72" w:rsidRDefault="00000000">
            <w:pPr>
              <w:rPr>
                <w:rFonts w:ascii="Times New Roman" w:hAnsi="Times New Roman" w:cs="Times New Roman"/>
              </w:rPr>
            </w:pPr>
            <w:r w:rsidRPr="00E97A72">
              <w:rPr>
                <w:rFonts w:ascii="Times New Roman" w:hAnsi="Times New Roman" w:cs="Times New Roman"/>
                <w:sz w:val="22"/>
              </w:rPr>
              <w:t>C</w:t>
            </w:r>
          </w:p>
        </w:tc>
        <w:tc>
          <w:tcPr>
            <w:tcW w:w="3213" w:type="dxa"/>
          </w:tcPr>
          <w:p w14:paraId="53533C82" w14:textId="77777777" w:rsidR="004800C2" w:rsidRPr="00E97A72" w:rsidRDefault="00000000">
            <w:pPr>
              <w:rPr>
                <w:rFonts w:ascii="Times New Roman" w:hAnsi="Times New Roman" w:cs="Times New Roman"/>
              </w:rPr>
            </w:pPr>
            <w:r w:rsidRPr="00E97A72">
              <w:rPr>
                <w:rFonts w:ascii="Times New Roman" w:hAnsi="Times New Roman" w:cs="Times New Roman"/>
                <w:sz w:val="22"/>
              </w:rPr>
              <w:t>jwt.sign() dùng để tạo JWT sau khi đăng nhập thành công; jwt.verify() dùng để kiểm tra token.</w:t>
            </w:r>
          </w:p>
        </w:tc>
      </w:tr>
      <w:tr w:rsidR="004800C2" w:rsidRPr="00E97A72" w14:paraId="2884A6B2" w14:textId="77777777">
        <w:trPr>
          <w:jc w:val="center"/>
        </w:trPr>
        <w:tc>
          <w:tcPr>
            <w:tcW w:w="3213" w:type="dxa"/>
          </w:tcPr>
          <w:p w14:paraId="66519800" w14:textId="77777777" w:rsidR="004800C2" w:rsidRPr="00E97A72" w:rsidRDefault="00000000">
            <w:pPr>
              <w:rPr>
                <w:rFonts w:ascii="Times New Roman" w:hAnsi="Times New Roman" w:cs="Times New Roman"/>
              </w:rPr>
            </w:pPr>
            <w:r w:rsidRPr="00E97A72">
              <w:rPr>
                <w:rFonts w:ascii="Times New Roman" w:hAnsi="Times New Roman" w:cs="Times New Roman"/>
                <w:sz w:val="22"/>
              </w:rPr>
              <w:t>5</w:t>
            </w:r>
          </w:p>
        </w:tc>
        <w:tc>
          <w:tcPr>
            <w:tcW w:w="3213" w:type="dxa"/>
          </w:tcPr>
          <w:p w14:paraId="634129D0" w14:textId="77777777" w:rsidR="004800C2" w:rsidRPr="00E97A72" w:rsidRDefault="00000000">
            <w:pPr>
              <w:rPr>
                <w:rFonts w:ascii="Times New Roman" w:hAnsi="Times New Roman" w:cs="Times New Roman"/>
              </w:rPr>
            </w:pPr>
            <w:r w:rsidRPr="00E97A72">
              <w:rPr>
                <w:rFonts w:ascii="Times New Roman" w:hAnsi="Times New Roman" w:cs="Times New Roman"/>
                <w:sz w:val="22"/>
              </w:rPr>
              <w:t>D</w:t>
            </w:r>
          </w:p>
        </w:tc>
        <w:tc>
          <w:tcPr>
            <w:tcW w:w="3213" w:type="dxa"/>
          </w:tcPr>
          <w:p w14:paraId="55EE0D64" w14:textId="77777777" w:rsidR="004800C2" w:rsidRPr="00E97A72" w:rsidRDefault="00000000">
            <w:pPr>
              <w:rPr>
                <w:rFonts w:ascii="Times New Roman" w:hAnsi="Times New Roman" w:cs="Times New Roman"/>
              </w:rPr>
            </w:pPr>
            <w:r w:rsidRPr="00E97A72">
              <w:rPr>
                <w:rFonts w:ascii="Times New Roman" w:hAnsi="Times New Roman" w:cs="Times New Roman"/>
                <w:sz w:val="22"/>
              </w:rPr>
              <w:t>Cách chuẩn: gửi qua header Authorization: Bearer &lt;token&gt;. Không gửi token qua URL query.</w:t>
            </w:r>
          </w:p>
        </w:tc>
      </w:tr>
      <w:tr w:rsidR="004800C2" w:rsidRPr="00E97A72" w14:paraId="2E4FA7D2" w14:textId="77777777">
        <w:trPr>
          <w:jc w:val="center"/>
        </w:trPr>
        <w:tc>
          <w:tcPr>
            <w:tcW w:w="3213" w:type="dxa"/>
          </w:tcPr>
          <w:p w14:paraId="03FBCDB0" w14:textId="77777777" w:rsidR="004800C2" w:rsidRPr="00E97A72" w:rsidRDefault="00000000">
            <w:pPr>
              <w:rPr>
                <w:rFonts w:ascii="Times New Roman" w:hAnsi="Times New Roman" w:cs="Times New Roman"/>
              </w:rPr>
            </w:pPr>
            <w:r w:rsidRPr="00E97A72">
              <w:rPr>
                <w:rFonts w:ascii="Times New Roman" w:hAnsi="Times New Roman" w:cs="Times New Roman"/>
                <w:sz w:val="22"/>
              </w:rPr>
              <w:t>6</w:t>
            </w:r>
          </w:p>
        </w:tc>
        <w:tc>
          <w:tcPr>
            <w:tcW w:w="3213" w:type="dxa"/>
          </w:tcPr>
          <w:p w14:paraId="6E0E964D" w14:textId="77777777" w:rsidR="004800C2" w:rsidRPr="00E97A72" w:rsidRDefault="00000000">
            <w:pPr>
              <w:rPr>
                <w:rFonts w:ascii="Times New Roman" w:hAnsi="Times New Roman" w:cs="Times New Roman"/>
              </w:rPr>
            </w:pPr>
            <w:r w:rsidRPr="00E97A72">
              <w:rPr>
                <w:rFonts w:ascii="Times New Roman" w:hAnsi="Times New Roman" w:cs="Times New Roman"/>
                <w:sz w:val="22"/>
              </w:rPr>
              <w:t>B</w:t>
            </w:r>
          </w:p>
        </w:tc>
        <w:tc>
          <w:tcPr>
            <w:tcW w:w="3213" w:type="dxa"/>
          </w:tcPr>
          <w:p w14:paraId="40A8FF1C" w14:textId="77777777" w:rsidR="004800C2" w:rsidRPr="00E97A72" w:rsidRDefault="00000000">
            <w:pPr>
              <w:rPr>
                <w:rFonts w:ascii="Times New Roman" w:hAnsi="Times New Roman" w:cs="Times New Roman"/>
              </w:rPr>
            </w:pPr>
            <w:r w:rsidRPr="00E97A72">
              <w:rPr>
                <w:rFonts w:ascii="Times New Roman" w:hAnsi="Times New Roman" w:cs="Times New Roman"/>
                <w:sz w:val="22"/>
              </w:rPr>
              <w:t>next() chuyển tiếp request đến route xử lý tiếp theo khi token hợp lệ; token sai thì middleware trả 401/403 và dừng lại.</w:t>
            </w:r>
          </w:p>
        </w:tc>
      </w:tr>
      <w:tr w:rsidR="004800C2" w:rsidRPr="00E97A72" w14:paraId="2C5BA1BA" w14:textId="77777777">
        <w:trPr>
          <w:jc w:val="center"/>
        </w:trPr>
        <w:tc>
          <w:tcPr>
            <w:tcW w:w="3213" w:type="dxa"/>
          </w:tcPr>
          <w:p w14:paraId="40E5E42D" w14:textId="77777777" w:rsidR="004800C2" w:rsidRPr="00E97A72" w:rsidRDefault="00000000">
            <w:pPr>
              <w:rPr>
                <w:rFonts w:ascii="Times New Roman" w:hAnsi="Times New Roman" w:cs="Times New Roman"/>
              </w:rPr>
            </w:pPr>
            <w:r w:rsidRPr="00E97A72">
              <w:rPr>
                <w:rFonts w:ascii="Times New Roman" w:hAnsi="Times New Roman" w:cs="Times New Roman"/>
                <w:sz w:val="22"/>
              </w:rPr>
              <w:t>7</w:t>
            </w:r>
          </w:p>
        </w:tc>
        <w:tc>
          <w:tcPr>
            <w:tcW w:w="3213" w:type="dxa"/>
          </w:tcPr>
          <w:p w14:paraId="4E6F77BA" w14:textId="77777777" w:rsidR="004800C2" w:rsidRPr="00E97A72" w:rsidRDefault="00000000">
            <w:pPr>
              <w:rPr>
                <w:rFonts w:ascii="Times New Roman" w:hAnsi="Times New Roman" w:cs="Times New Roman"/>
              </w:rPr>
            </w:pPr>
            <w:r w:rsidRPr="00E97A72">
              <w:rPr>
                <w:rFonts w:ascii="Times New Roman" w:hAnsi="Times New Roman" w:cs="Times New Roman"/>
                <w:sz w:val="22"/>
              </w:rPr>
              <w:t>A</w:t>
            </w:r>
          </w:p>
        </w:tc>
        <w:tc>
          <w:tcPr>
            <w:tcW w:w="3213" w:type="dxa"/>
          </w:tcPr>
          <w:p w14:paraId="2550EB32" w14:textId="77777777" w:rsidR="004800C2" w:rsidRPr="00E97A72" w:rsidRDefault="00000000">
            <w:pPr>
              <w:rPr>
                <w:rFonts w:ascii="Times New Roman" w:hAnsi="Times New Roman" w:cs="Times New Roman"/>
              </w:rPr>
            </w:pPr>
            <w:r w:rsidRPr="00E97A72">
              <w:rPr>
                <w:rFonts w:ascii="Times New Roman" w:hAnsi="Times New Roman" w:cs="Times New Roman"/>
                <w:sz w:val="22"/>
              </w:rPr>
              <w:t>Gọi API là bất đồng bộ nên cần loading để hiện “Đang tải…” và error để báo lỗi, giúp trải nghiệm người dùng rõ ràng, thân thiện hơn.</w:t>
            </w:r>
          </w:p>
        </w:tc>
      </w:tr>
    </w:tbl>
    <w:p w14:paraId="189480B7" w14:textId="77777777" w:rsidR="004800C2" w:rsidRPr="00E97A72" w:rsidRDefault="00000000">
      <w:pPr>
        <w:pStyle w:val="Heading1"/>
        <w:rPr>
          <w:rFonts w:ascii="Times New Roman" w:hAnsi="Times New Roman" w:cs="Times New Roman"/>
        </w:rPr>
      </w:pPr>
      <w:r w:rsidRPr="00E97A72">
        <w:rPr>
          <w:rFonts w:ascii="Times New Roman" w:hAnsi="Times New Roman" w:cs="Times New Roman"/>
          <w:color w:val="1F3B73"/>
        </w:rPr>
        <w:t>PHẦN 2: MINI-PROJECT — QUẢN LÝ DANH SÁCH SẢN PHẨM BẢO MẬT</w:t>
      </w:r>
    </w:p>
    <w:p w14:paraId="141A9D09"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2.1. Kiến trúc và luồng chạy</w:t>
      </w:r>
    </w:p>
    <w:p w14:paraId="5C0730B8" w14:textId="77777777" w:rsidR="004800C2" w:rsidRPr="00E97A72" w:rsidRDefault="00000000">
      <w:pPr>
        <w:rPr>
          <w:rFonts w:ascii="Times New Roman" w:hAnsi="Times New Roman" w:cs="Times New Roman"/>
        </w:rPr>
      </w:pPr>
      <w:r w:rsidRPr="00E97A72">
        <w:rPr>
          <w:rFonts w:ascii="Times New Roman" w:hAnsi="Times New Roman" w:cs="Times New Roman"/>
        </w:rPr>
        <w:t xml:space="preserve">Client React (Vite, port 5173) gọi REST API bằng axios, trao đổi JSON với Server Node.js/Express (port 3000). Server không nối DB ở bước này theo đúng yêu cầu đơn giản hóa: kiểm tra tài khoản hardcode, cấp JWT, middleware xacThuc bảo vệ route /api/products. Luồng chạy: nhập email/mật </w:t>
      </w:r>
      <w:r w:rsidRPr="00E97A72">
        <w:rPr>
          <w:rFonts w:ascii="Times New Roman" w:hAnsi="Times New Roman" w:cs="Times New Roman"/>
        </w:rPr>
        <w:lastRenderedPageBreak/>
        <w:t>khẩu → POST /login → lưu token vào localStorage → useEffect gọi GET /api/products kèm header Authorization: Bearer &lt;token&gt; → hiện danh sách, hoặc hiện “Đang tải…” / thông báo lỗi.</w:t>
      </w:r>
    </w:p>
    <w:p w14:paraId="1AE4E381" w14:textId="77777777" w:rsidR="004800C2" w:rsidRPr="00E97A72" w:rsidRDefault="00000000">
      <w:pPr>
        <w:rPr>
          <w:rFonts w:ascii="Times New Roman" w:hAnsi="Times New Roman" w:cs="Times New Roman"/>
        </w:rPr>
      </w:pPr>
      <w:r w:rsidRPr="00E97A72">
        <w:rPr>
          <w:rFonts w:ascii="Times New Roman" w:hAnsi="Times New Roman" w:cs="Times New Roman"/>
        </w:rPr>
        <w:t>Cấu trúc thư mục TX3:</w:t>
      </w:r>
    </w:p>
    <w:p w14:paraId="59F88B7A" w14:textId="77777777" w:rsidR="004800C2" w:rsidRPr="00E97A72" w:rsidRDefault="00000000">
      <w:pPr>
        <w:rPr>
          <w:rFonts w:ascii="Times New Roman" w:hAnsi="Times New Roman" w:cs="Times New Roman"/>
        </w:rPr>
      </w:pPr>
      <w:r w:rsidRPr="00E97A72">
        <w:rPr>
          <w:rFonts w:ascii="Times New Roman" w:hAnsi="Times New Roman" w:cs="Times New Roman"/>
        </w:rPr>
        <w:t>server/ : server.js, middleware.js, package.json (express, cors, jsonwebtoken)</w:t>
      </w:r>
    </w:p>
    <w:p w14:paraId="2F0BA954" w14:textId="77777777" w:rsidR="004800C2" w:rsidRPr="00E97A72" w:rsidRDefault="00000000">
      <w:pPr>
        <w:rPr>
          <w:rFonts w:ascii="Times New Roman" w:hAnsi="Times New Roman" w:cs="Times New Roman"/>
        </w:rPr>
      </w:pPr>
      <w:r w:rsidRPr="00E97A72">
        <w:rPr>
          <w:rFonts w:ascii="Times New Roman" w:hAnsi="Times New Roman" w:cs="Times New Roman"/>
        </w:rPr>
        <w:t>client/ : vite.config.js (port 5173), index.html, package.json (react, react-dom, vite, @vitejs/plugin-react, axios), src/main.jsx, src/App.jsx, src/App.css</w:t>
      </w:r>
    </w:p>
    <w:p w14:paraId="6D6BC578"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2.2. Backend — server/middleware.js (middleware phân quyền)</w:t>
      </w:r>
    </w:p>
    <w:p w14:paraId="5A837125"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Code middleware.js</w:t>
      </w:r>
    </w:p>
    <w:p w14:paraId="7F988FA6"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const jwt = require("jsonwebtoken");</w:t>
      </w:r>
    </w:p>
    <w:p w14:paraId="1ACBD323"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const SECRET = "CHUONG4_SECRET";</w:t>
      </w:r>
    </w:p>
    <w:p w14:paraId="186F94B3"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0BA8463C"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Middleware phan quyen: kiem tra token truoc khi vao route</w:t>
      </w:r>
    </w:p>
    <w:p w14:paraId="519B2FE8"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function xacThuc(req, res, next) {</w:t>
      </w:r>
    </w:p>
    <w:p w14:paraId="4989B564"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Lay token tu header: "Authorization: Bearer &lt;token&gt;"</w:t>
      </w:r>
    </w:p>
    <w:p w14:paraId="43009C90"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token = req.headers.authorization?.split(" ")[1];</w:t>
      </w:r>
    </w:p>
    <w:p w14:paraId="098314FC"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04C8C4C4"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if (!token) {</w:t>
      </w:r>
    </w:p>
    <w:p w14:paraId="2531560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return res.status(401).json({ loi: "Chua dang nhap" });</w:t>
      </w:r>
    </w:p>
    <w:p w14:paraId="70BE985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5AE84D13"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1CE1C6B8"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try {</w:t>
      </w:r>
    </w:p>
    <w:p w14:paraId="1C913B24"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Giai ma va kiem tra token; sai / het han se roi vao catch</w:t>
      </w:r>
    </w:p>
    <w:p w14:paraId="0A9693B2"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req.user = jwt.verify(token, SECRET);</w:t>
      </w:r>
    </w:p>
    <w:p w14:paraId="4DACCF4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next(); // Token hop le -&gt; chuyen tiep den route xu ly tiep theo</w:t>
      </w:r>
    </w:p>
    <w:p w14:paraId="7999D3A6"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catch {</w:t>
      </w:r>
    </w:p>
    <w:p w14:paraId="1D59923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return res.status(403).json({ loi: "Token sai hoac het han" });</w:t>
      </w:r>
    </w:p>
    <w:p w14:paraId="104B658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3783D20D"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w:t>
      </w:r>
    </w:p>
    <w:p w14:paraId="571E11E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37A22C01"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module.exports = { xacThuc, SECRET };</w:t>
      </w:r>
    </w:p>
    <w:p w14:paraId="637EEEB7" w14:textId="77777777" w:rsidR="004800C2" w:rsidRPr="00E97A72" w:rsidRDefault="004800C2">
      <w:pPr>
        <w:rPr>
          <w:rFonts w:ascii="Times New Roman" w:hAnsi="Times New Roman" w:cs="Times New Roman"/>
        </w:rPr>
      </w:pPr>
    </w:p>
    <w:p w14:paraId="1798BFD8" w14:textId="77777777" w:rsidR="004800C2" w:rsidRPr="00E97A72" w:rsidRDefault="00000000">
      <w:pPr>
        <w:rPr>
          <w:rFonts w:ascii="Times New Roman" w:hAnsi="Times New Roman" w:cs="Times New Roman"/>
        </w:rPr>
      </w:pPr>
      <w:r w:rsidRPr="00E97A72">
        <w:rPr>
          <w:rFonts w:ascii="Times New Roman" w:hAnsi="Times New Roman" w:cs="Times New Roman"/>
        </w:rPr>
        <w:t>Giải thích: token lấy từ req.headers.authorization rồi tách phần sau chữ “Bearer”. Không có token → 401 “Chưa đăng nhập”. jwt.verify() thất bại (token sai/hết hạn) → 403. Thành công thì lưu thông tin vào req.user và gọi next() để vào route tiếp theo.</w:t>
      </w:r>
    </w:p>
    <w:p w14:paraId="5A048162"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2.3. Backend — server/server.js (code chính)</w:t>
      </w:r>
    </w:p>
    <w:p w14:paraId="79E4641D"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Code server.js</w:t>
      </w:r>
    </w:p>
    <w:p w14:paraId="49E1B2B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const express = require("express");</w:t>
      </w:r>
    </w:p>
    <w:p w14:paraId="7292960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const cors = require("cors");</w:t>
      </w:r>
    </w:p>
    <w:p w14:paraId="7C93AD64"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const jwt = require("jsonwebtoken");</w:t>
      </w:r>
    </w:p>
    <w:p w14:paraId="486FBD8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const { xacThuc, SECRET } = require("./middleware");</w:t>
      </w:r>
    </w:p>
    <w:p w14:paraId="01C7BD8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66BF1F83"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const app = express();</w:t>
      </w:r>
    </w:p>
    <w:p w14:paraId="4D28D043"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31CA8BD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CORS: chi cho phep Client React o port 5173 goi sang Server port 3000</w:t>
      </w:r>
    </w:p>
    <w:p w14:paraId="42643184"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app.use(cors({ origin: "http://localhost:5173" }));</w:t>
      </w:r>
    </w:p>
    <w:p w14:paraId="18CC7071"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Doc body dang JSON gui tu client</w:t>
      </w:r>
    </w:p>
    <w:p w14:paraId="76027092"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app.use(express.json());</w:t>
      </w:r>
    </w:p>
    <w:p w14:paraId="56A582D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2699E21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lastRenderedPageBreak/>
        <w:t>// Tai khoan mau (don gian hoa, khong noi DB o buoc nay)</w:t>
      </w:r>
    </w:p>
    <w:p w14:paraId="7883D16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const TAI_KHOAN_MAU = { email: "admin@gmail.com", matKhau: "123456" };</w:t>
      </w:r>
    </w:p>
    <w:p w14:paraId="7405C4C5"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1C5A9DB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POST /login: dang nhap, tra JWT neu dung</w:t>
      </w:r>
    </w:p>
    <w:p w14:paraId="5B627CA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app.post("/login", (req, res) =&gt; {</w:t>
      </w:r>
    </w:p>
    <w:p w14:paraId="6C56064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 email, matKhau } = req.body;</w:t>
      </w:r>
    </w:p>
    <w:p w14:paraId="3B3D0281"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2E95E7C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if (email === TAI_KHOAN_MAU.email &amp;&amp; matKhau === TAI_KHOAN_MAU.matKhau) {</w:t>
      </w:r>
    </w:p>
    <w:p w14:paraId="47EA949D"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token = jwt.sign({ email }, SECRET, { expiresIn: "1h" });</w:t>
      </w:r>
    </w:p>
    <w:p w14:paraId="0D542F84"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return res.json({ token });</w:t>
      </w:r>
    </w:p>
    <w:p w14:paraId="71AFA4A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7A4D9D38"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0E9570D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return res.status(401).json({ loi: "Sai thong tin dang nhap" });</w:t>
      </w:r>
    </w:p>
    <w:p w14:paraId="1616DFE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w:t>
      </w:r>
    </w:p>
    <w:p w14:paraId="0698FEDC"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3675F226"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GET /api/products: route can bao ve, gan middleware xacThuc</w:t>
      </w:r>
    </w:p>
    <w:p w14:paraId="65D7666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app.get("/api/products", xacThuc, (req, res) =&gt; {</w:t>
      </w:r>
    </w:p>
    <w:p w14:paraId="138186D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res.json([</w:t>
      </w:r>
    </w:p>
    <w:p w14:paraId="6B1FC49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id: 1, ten: "Bút", gia: 5000 },</w:t>
      </w:r>
    </w:p>
    <w:p w14:paraId="3CC6D6A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id: 2, ten: "Vở", gia: 12000 },</w:t>
      </w:r>
    </w:p>
    <w:p w14:paraId="3325F593"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id: 3, ten: "Thước", gia: 8000 },</w:t>
      </w:r>
    </w:p>
    <w:p w14:paraId="524ADC9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id: 4, ten: "Bút chì", gia: 4000 },</w:t>
      </w:r>
    </w:p>
    <w:p w14:paraId="1CFE9FE6"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id: 5, ten: "Tẩy", gia: 3000 }</w:t>
      </w:r>
    </w:p>
    <w:p w14:paraId="6F48EFC0"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5C22979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w:t>
      </w:r>
    </w:p>
    <w:p w14:paraId="361EDCB7"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5906364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app.listen(3000, () =&gt; {</w:t>
      </w:r>
    </w:p>
    <w:p w14:paraId="5E5D9E9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console.log("Server chay tai http://localhost:3000");</w:t>
      </w:r>
    </w:p>
    <w:p w14:paraId="489A8576"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w:t>
      </w:r>
    </w:p>
    <w:p w14:paraId="6AFEE1F2" w14:textId="77777777" w:rsidR="004800C2" w:rsidRPr="00E97A72" w:rsidRDefault="004800C2">
      <w:pPr>
        <w:rPr>
          <w:rFonts w:ascii="Times New Roman" w:hAnsi="Times New Roman" w:cs="Times New Roman"/>
        </w:rPr>
      </w:pPr>
    </w:p>
    <w:p w14:paraId="4F2EF833" w14:textId="77777777" w:rsidR="004800C2" w:rsidRPr="00E97A72" w:rsidRDefault="00000000">
      <w:pPr>
        <w:rPr>
          <w:rFonts w:ascii="Times New Roman" w:hAnsi="Times New Roman" w:cs="Times New Roman"/>
        </w:rPr>
      </w:pPr>
      <w:r w:rsidRPr="00E97A72">
        <w:rPr>
          <w:rFonts w:ascii="Times New Roman" w:hAnsi="Times New Roman" w:cs="Times New Roman"/>
        </w:rPr>
        <w:t>Giải thích: cors({ origin: “http://localhost:5173” }) chỉ cho phép đúng Client React gọi sang; express.json() để đọc body JSON; jwt.sign({ email }, SECRET, { expiresIn: “1h” }) tạo token; sai tài khoản trả 401; route /api/products gắn middleware xacThuc nên không có token hợp lệ thì không lấy được dữ liệu.</w:t>
      </w:r>
    </w:p>
    <w:p w14:paraId="57F49CF5"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2.4. Frontend — client/src/App.jsx (code chính)</w:t>
      </w:r>
    </w:p>
    <w:p w14:paraId="5E365A70"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Code App.jsx</w:t>
      </w:r>
    </w:p>
    <w:p w14:paraId="6638690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import { useState, useEffect } from "react";</w:t>
      </w:r>
    </w:p>
    <w:p w14:paraId="1D232D48"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import axios from "axios";</w:t>
      </w:r>
    </w:p>
    <w:p w14:paraId="698CEBE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5E4331C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const API = "http://localhost:3000";</w:t>
      </w:r>
    </w:p>
    <w:p w14:paraId="52DA2504"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15CAF65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export default function App() {</w:t>
      </w:r>
    </w:p>
    <w:p w14:paraId="2659A3C1"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[email, setEmail] = useState("");</w:t>
      </w:r>
    </w:p>
    <w:p w14:paraId="57EBDA6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[matKhau, setMatKhau] = useState("");</w:t>
      </w:r>
    </w:p>
    <w:p w14:paraId="0E26C9E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[loiDangNhap, setLoiDangNhap] = useState("");</w:t>
      </w:r>
    </w:p>
    <w:p w14:paraId="011D9CDC"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[daDangNhap, setDaDangNhap] = useState(!!localStorage.getItem("token"));</w:t>
      </w:r>
    </w:p>
    <w:p w14:paraId="68175EE3"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63A028C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3 state bat buoc cho trang danh sach</w:t>
      </w:r>
    </w:p>
    <w:p w14:paraId="1249E27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[data, setData] = useState([]);</w:t>
      </w:r>
    </w:p>
    <w:p w14:paraId="3782C115"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[loading, setLoading] = useState(false);</w:t>
      </w:r>
    </w:p>
    <w:p w14:paraId="2E361D25"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[error, setError] = useState(null);</w:t>
      </w:r>
    </w:p>
    <w:p w14:paraId="6D08D81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0757381D"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Khi component mount (va sau khi dang nhap), lay danh sach san pham</w:t>
      </w:r>
    </w:p>
    <w:p w14:paraId="38105BE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lastRenderedPageBreak/>
        <w:t xml:space="preserve">  useEffect(() =&gt; {</w:t>
      </w:r>
    </w:p>
    <w:p w14:paraId="66A326B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if (!daDangNhap) return;</w:t>
      </w:r>
    </w:p>
    <w:p w14:paraId="1C119E0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token = localStorage.getItem("token");</w:t>
      </w:r>
    </w:p>
    <w:p w14:paraId="6AE8B1C2"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setLoading(true);</w:t>
      </w:r>
    </w:p>
    <w:p w14:paraId="7BF84E4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setError(null);</w:t>
      </w:r>
    </w:p>
    <w:p w14:paraId="7FE085F5"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axios</w:t>
      </w:r>
    </w:p>
    <w:p w14:paraId="63800BCD"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.get(`${API}/api/products`, {</w:t>
      </w:r>
    </w:p>
    <w:p w14:paraId="4251A4C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headers: { Authorization: `Bearer ${token}` },</w:t>
      </w:r>
    </w:p>
    <w:p w14:paraId="512BDA1C"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1A5B4043"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.then((res) =&gt; setData(res.data))</w:t>
      </w:r>
    </w:p>
    <w:p w14:paraId="39BD06E2"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.catch(() =&gt; setError("Không tải được dữ liệu (chưa đăng nhập hoặc token sai)"))</w:t>
      </w:r>
    </w:p>
    <w:p w14:paraId="23BDDCF4"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.finally(() =&gt; setLoading(false));</w:t>
      </w:r>
    </w:p>
    <w:p w14:paraId="45D22FB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[daDangNhap]);</w:t>
      </w:r>
    </w:p>
    <w:p w14:paraId="2B7E6138"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2A6468F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async function dangNhap(e) {</w:t>
      </w:r>
    </w:p>
    <w:p w14:paraId="691C0B2C"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e.preventDefault();</w:t>
      </w:r>
    </w:p>
    <w:p w14:paraId="73E57458"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setLoiDangNhap("");</w:t>
      </w:r>
    </w:p>
    <w:p w14:paraId="44AD3A3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try {</w:t>
      </w:r>
    </w:p>
    <w:p w14:paraId="44A05A7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const res = await axios.post(`${API}/login`, { email, matKhau });</w:t>
      </w:r>
    </w:p>
    <w:p w14:paraId="56BBE11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localStorage.setItem("token", res.data.token); // Luu token sau khi dang nhap thanh cong</w:t>
      </w:r>
    </w:p>
    <w:p w14:paraId="00B84432"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setDaDangNhap(true);</w:t>
      </w:r>
    </w:p>
    <w:p w14:paraId="381CF527"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catch {</w:t>
      </w:r>
    </w:p>
    <w:p w14:paraId="49F59B7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setLoiDangNhap("Sai thông tin đăng nhập");</w:t>
      </w:r>
    </w:p>
    <w:p w14:paraId="6E5A9978"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24BE7DF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3AF4343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4585067D"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function dangXuat() {</w:t>
      </w:r>
    </w:p>
    <w:p w14:paraId="1B56CCB1"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localStorage.removeItem("token");</w:t>
      </w:r>
    </w:p>
    <w:p w14:paraId="6BF76FA0"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setData([]);</w:t>
      </w:r>
    </w:p>
    <w:p w14:paraId="0E82385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setDaDangNhap(false);</w:t>
      </w:r>
    </w:p>
    <w:p w14:paraId="34B8857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25E55650"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6A2D0F5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Hien thi co dieu kien: chua dang nhap -&gt; form dang nhap</w:t>
      </w:r>
    </w:p>
    <w:p w14:paraId="5DB2FD2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if (!daDangNhap) {</w:t>
      </w:r>
    </w:p>
    <w:p w14:paraId="36A6E556"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return (</w:t>
      </w:r>
    </w:p>
    <w:p w14:paraId="3BB8ED1C"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&lt;div className="box"&gt;</w:t>
      </w:r>
    </w:p>
    <w:p w14:paraId="406D0EF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&lt;h1&gt;Đăng nhập&lt;/h1&gt;</w:t>
      </w:r>
    </w:p>
    <w:p w14:paraId="32E49BC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&lt;p className="hint"&gt;Tài khoản mẫu: admin@gmail.com / 123456&lt;/p&gt;</w:t>
      </w:r>
    </w:p>
    <w:p w14:paraId="07393761"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&lt;form onSubmit={dangNhap}&gt;</w:t>
      </w:r>
    </w:p>
    <w:p w14:paraId="390E310C"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&lt;input placeholder="Email" value={email} onChange={(e) =&gt; setEmail(e.target.value)} /&gt;</w:t>
      </w:r>
    </w:p>
    <w:p w14:paraId="707C64A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&lt;input type="password" placeholder="Mật khẩu" value={matKhau} onChange={(e) =&gt; setMatKhau(e.target.value)} /&gt;</w:t>
      </w:r>
    </w:p>
    <w:p w14:paraId="6F2E964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&lt;button type="submit"&gt;Đăng nhập&lt;/button&gt;</w:t>
      </w:r>
    </w:p>
    <w:p w14:paraId="69486820"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&lt;/form&gt;</w:t>
      </w:r>
    </w:p>
    <w:p w14:paraId="19CF8C56"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{loiDangNhap &amp;&amp; &lt;p className="loi"&gt;{loiDangNhap}&lt;/p&gt;}</w:t>
      </w:r>
    </w:p>
    <w:p w14:paraId="4A478A9F"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&lt;/div&gt;</w:t>
      </w:r>
    </w:p>
    <w:p w14:paraId="359DC543"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00A56A78"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64F229E0"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393D5DA1"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 Da dang nhap -&gt; danh sach san pham, xu ly loading / error</w:t>
      </w:r>
    </w:p>
    <w:p w14:paraId="023DB3F9"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if (loading) return &lt;div className="box"&gt;&lt;p&gt;Đang tải...&lt;/p&gt;&lt;/div&gt;;</w:t>
      </w:r>
    </w:p>
    <w:p w14:paraId="142DF9B4"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if (error) return &lt;div className="box"&gt;&lt;p className="loi"&gt;Lỗi: {error}&lt;/p&gt;&lt;button onClick={dangXuat}&gt;Đăng xuất&lt;/button&gt;&lt;/div&gt;;</w:t>
      </w:r>
    </w:p>
    <w:p w14:paraId="42D1223E"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w:t>
      </w:r>
    </w:p>
    <w:p w14:paraId="6C1B89AD"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return (</w:t>
      </w:r>
    </w:p>
    <w:p w14:paraId="777D93ED"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&lt;div className="box"&gt;</w:t>
      </w:r>
    </w:p>
    <w:p w14:paraId="27A0E276"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&lt;h1&gt;Danh sách sản phẩm&lt;/h1&gt;</w:t>
      </w:r>
    </w:p>
    <w:p w14:paraId="621C89F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&lt;ul&gt;{data.map((p) =&gt; &lt;li key={p.id}&gt;{p.ten} - {p.gia.toLocaleString("vi-VN")} đ&lt;/li&gt;)}&lt;/ul&gt;</w:t>
      </w:r>
    </w:p>
    <w:p w14:paraId="7BE6361A"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&lt;button onClick={dangXuat}&gt;Đăng xuất&lt;/button&gt;</w:t>
      </w:r>
    </w:p>
    <w:p w14:paraId="49B66E11"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 xml:space="preserve">    &lt;/div&gt;</w:t>
      </w:r>
    </w:p>
    <w:p w14:paraId="76A96E4B"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lastRenderedPageBreak/>
        <w:t xml:space="preserve">  );</w:t>
      </w:r>
    </w:p>
    <w:p w14:paraId="5CF93791" w14:textId="77777777" w:rsidR="004800C2" w:rsidRPr="00E97A72" w:rsidRDefault="00000000">
      <w:pPr>
        <w:spacing w:after="0"/>
        <w:rPr>
          <w:rFonts w:ascii="Times New Roman" w:hAnsi="Times New Roman" w:cs="Times New Roman"/>
        </w:rPr>
      </w:pPr>
      <w:r w:rsidRPr="00E97A72">
        <w:rPr>
          <w:rFonts w:ascii="Times New Roman" w:hAnsi="Times New Roman" w:cs="Times New Roman"/>
          <w:sz w:val="18"/>
        </w:rPr>
        <w:t>}</w:t>
      </w:r>
    </w:p>
    <w:p w14:paraId="5FD5AD7C" w14:textId="77777777" w:rsidR="004800C2" w:rsidRPr="00E97A72" w:rsidRDefault="004800C2">
      <w:pPr>
        <w:rPr>
          <w:rFonts w:ascii="Times New Roman" w:hAnsi="Times New Roman" w:cs="Times New Roman"/>
        </w:rPr>
      </w:pPr>
    </w:p>
    <w:p w14:paraId="236D58E6" w14:textId="77777777" w:rsidR="004800C2" w:rsidRPr="00E97A72" w:rsidRDefault="00000000">
      <w:pPr>
        <w:rPr>
          <w:rFonts w:ascii="Times New Roman" w:hAnsi="Times New Roman" w:cs="Times New Roman"/>
        </w:rPr>
      </w:pPr>
      <w:r w:rsidRPr="00E97A72">
        <w:rPr>
          <w:rFonts w:ascii="Times New Roman" w:hAnsi="Times New Roman" w:cs="Times New Roman"/>
        </w:rPr>
        <w:t>Giải thích: chưa đăng nhập thì chỉ hiện form đăng nhập (hiển thị có điều kiện). Đăng nhập thành công thì localStorage.setItem(“token”, token). Khi component mount (và sau khi đăng nhập), useEffect lấy token từ localStorage và gọi GET /api/products kèm header Authorization: Bearer &lt;token&gt;. Ba state bắt buộc: data (danh sách), loading (true khi bắt đầu gọi, false khi xong), error (báo lỗi khi chưa đăng nhập/token sai). Giao diện tương ứng: “Đang tải…”, “Lỗi: …” hoặc danh sách &lt;li&gt;. Đăng xuất xóa token khỏi localStorage. Các file còn lại: main.jsx render App vào #root, App.css định dạng giao diện, vite.config.js đặt port 5173, index.html chứa &lt;div id="root"&gt;.</w:t>
      </w:r>
    </w:p>
    <w:p w14:paraId="34F823C8"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2.5. Cách chạy trên máy sinh viên</w:t>
      </w:r>
    </w:p>
    <w:p w14:paraId="2E817A49" w14:textId="77777777" w:rsidR="004800C2" w:rsidRPr="00E97A72" w:rsidRDefault="00000000">
      <w:pPr>
        <w:rPr>
          <w:rFonts w:ascii="Times New Roman" w:hAnsi="Times New Roman" w:cs="Times New Roman"/>
        </w:rPr>
      </w:pPr>
      <w:r w:rsidRPr="00E97A72">
        <w:rPr>
          <w:rFonts w:ascii="Times New Roman" w:hAnsi="Times New Roman" w:cs="Times New Roman"/>
        </w:rPr>
        <w:t>Cửa sổ Terminal 1 (Server, giữ chạy suốt): cd server → npm install → node server.js → http://localhost:3000.</w:t>
      </w:r>
    </w:p>
    <w:p w14:paraId="383D1910" w14:textId="77777777" w:rsidR="004800C2" w:rsidRPr="00E97A72" w:rsidRDefault="00000000">
      <w:pPr>
        <w:rPr>
          <w:rFonts w:ascii="Times New Roman" w:hAnsi="Times New Roman" w:cs="Times New Roman"/>
        </w:rPr>
      </w:pPr>
      <w:r w:rsidRPr="00E97A72">
        <w:rPr>
          <w:rFonts w:ascii="Times New Roman" w:hAnsi="Times New Roman" w:cs="Times New Roman"/>
        </w:rPr>
        <w:t>Cửa sổ Terminal 2 (Client): cd client → npm install → npm run dev → mở http://localhost:5173.</w:t>
      </w:r>
    </w:p>
    <w:p w14:paraId="1AF74CC9" w14:textId="77777777" w:rsidR="004800C2" w:rsidRPr="00E97A72" w:rsidRDefault="00000000">
      <w:pPr>
        <w:rPr>
          <w:rFonts w:ascii="Times New Roman" w:hAnsi="Times New Roman" w:cs="Times New Roman"/>
        </w:rPr>
      </w:pPr>
      <w:r w:rsidRPr="00E97A72">
        <w:rPr>
          <w:rFonts w:ascii="Times New Roman" w:hAnsi="Times New Roman" w:cs="Times New Roman"/>
        </w:rPr>
        <w:t>Đăng nhập bằng admin@gmail.com / 123456 để xem danh sách.</w:t>
      </w:r>
    </w:p>
    <w:p w14:paraId="1C4989EC"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2.6. Kết quả chạy thử</w:t>
      </w:r>
    </w:p>
    <w:tbl>
      <w:tblPr>
        <w:tblStyle w:val="TableGrid"/>
        <w:tblW w:w="0" w:type="auto"/>
        <w:jc w:val="center"/>
        <w:tblLook w:val="04A0" w:firstRow="1" w:lastRow="0" w:firstColumn="1" w:lastColumn="0" w:noHBand="0" w:noVBand="1"/>
      </w:tblPr>
      <w:tblGrid>
        <w:gridCol w:w="4819"/>
        <w:gridCol w:w="4819"/>
      </w:tblGrid>
      <w:tr w:rsidR="004800C2" w:rsidRPr="00E97A72" w14:paraId="7FB7464A" w14:textId="77777777">
        <w:trPr>
          <w:jc w:val="center"/>
        </w:trPr>
        <w:tc>
          <w:tcPr>
            <w:tcW w:w="4819" w:type="dxa"/>
            <w:shd w:val="clear" w:color="auto" w:fill="D9E2F3"/>
          </w:tcPr>
          <w:p w14:paraId="4C3CE07A" w14:textId="77777777" w:rsidR="004800C2" w:rsidRPr="00E97A72" w:rsidRDefault="00000000">
            <w:pPr>
              <w:rPr>
                <w:rFonts w:ascii="Times New Roman" w:hAnsi="Times New Roman" w:cs="Times New Roman"/>
              </w:rPr>
            </w:pPr>
            <w:r w:rsidRPr="00E97A72">
              <w:rPr>
                <w:rFonts w:ascii="Times New Roman" w:hAnsi="Times New Roman" w:cs="Times New Roman"/>
                <w:b/>
                <w:sz w:val="22"/>
              </w:rPr>
              <w:t>Thử nghiệm</w:t>
            </w:r>
          </w:p>
        </w:tc>
        <w:tc>
          <w:tcPr>
            <w:tcW w:w="4819" w:type="dxa"/>
            <w:shd w:val="clear" w:color="auto" w:fill="D9E2F3"/>
          </w:tcPr>
          <w:p w14:paraId="567C7592" w14:textId="77777777" w:rsidR="004800C2" w:rsidRPr="00E97A72" w:rsidRDefault="00000000">
            <w:pPr>
              <w:rPr>
                <w:rFonts w:ascii="Times New Roman" w:hAnsi="Times New Roman" w:cs="Times New Roman"/>
              </w:rPr>
            </w:pPr>
            <w:r w:rsidRPr="00E97A72">
              <w:rPr>
                <w:rFonts w:ascii="Times New Roman" w:hAnsi="Times New Roman" w:cs="Times New Roman"/>
                <w:b/>
                <w:sz w:val="22"/>
              </w:rPr>
              <w:t>Kết quả</w:t>
            </w:r>
          </w:p>
        </w:tc>
      </w:tr>
      <w:tr w:rsidR="004800C2" w:rsidRPr="00E97A72" w14:paraId="2C6E9B0D" w14:textId="77777777">
        <w:trPr>
          <w:jc w:val="center"/>
        </w:trPr>
        <w:tc>
          <w:tcPr>
            <w:tcW w:w="4819" w:type="dxa"/>
          </w:tcPr>
          <w:p w14:paraId="3510866F" w14:textId="77777777" w:rsidR="004800C2" w:rsidRPr="00E97A72" w:rsidRDefault="00000000">
            <w:pPr>
              <w:rPr>
                <w:rFonts w:ascii="Times New Roman" w:hAnsi="Times New Roman" w:cs="Times New Roman"/>
              </w:rPr>
            </w:pPr>
            <w:r w:rsidRPr="00E97A72">
              <w:rPr>
                <w:rFonts w:ascii="Times New Roman" w:hAnsi="Times New Roman" w:cs="Times New Roman"/>
                <w:sz w:val="22"/>
              </w:rPr>
              <w:t>POST /login — sai tài khoản</w:t>
            </w:r>
          </w:p>
        </w:tc>
        <w:tc>
          <w:tcPr>
            <w:tcW w:w="4819" w:type="dxa"/>
          </w:tcPr>
          <w:p w14:paraId="56022C69" w14:textId="77777777" w:rsidR="004800C2" w:rsidRPr="00E97A72" w:rsidRDefault="00000000">
            <w:pPr>
              <w:rPr>
                <w:rFonts w:ascii="Times New Roman" w:hAnsi="Times New Roman" w:cs="Times New Roman"/>
              </w:rPr>
            </w:pPr>
            <w:r w:rsidRPr="00E97A72">
              <w:rPr>
                <w:rFonts w:ascii="Times New Roman" w:hAnsi="Times New Roman" w:cs="Times New Roman"/>
                <w:sz w:val="22"/>
              </w:rPr>
              <w:t>401 { “loi”: “Sai thông tin đăng nhập” } — giao diện hiện chữ đỏ “Sai thông tin đăng nhập”</w:t>
            </w:r>
          </w:p>
        </w:tc>
      </w:tr>
      <w:tr w:rsidR="004800C2" w:rsidRPr="00E97A72" w14:paraId="4828DE0E" w14:textId="77777777">
        <w:trPr>
          <w:jc w:val="center"/>
        </w:trPr>
        <w:tc>
          <w:tcPr>
            <w:tcW w:w="4819" w:type="dxa"/>
          </w:tcPr>
          <w:p w14:paraId="2A3F1292" w14:textId="77777777" w:rsidR="004800C2" w:rsidRPr="00E97A72" w:rsidRDefault="00000000">
            <w:pPr>
              <w:rPr>
                <w:rFonts w:ascii="Times New Roman" w:hAnsi="Times New Roman" w:cs="Times New Roman"/>
              </w:rPr>
            </w:pPr>
            <w:r w:rsidRPr="00E97A72">
              <w:rPr>
                <w:rFonts w:ascii="Times New Roman" w:hAnsi="Times New Roman" w:cs="Times New Roman"/>
                <w:sz w:val="22"/>
              </w:rPr>
              <w:t>POST /login — admin@gmail.com / 123456</w:t>
            </w:r>
          </w:p>
        </w:tc>
        <w:tc>
          <w:tcPr>
            <w:tcW w:w="4819" w:type="dxa"/>
          </w:tcPr>
          <w:p w14:paraId="50B84481" w14:textId="77777777" w:rsidR="004800C2" w:rsidRPr="00E97A72" w:rsidRDefault="00000000">
            <w:pPr>
              <w:rPr>
                <w:rFonts w:ascii="Times New Roman" w:hAnsi="Times New Roman" w:cs="Times New Roman"/>
              </w:rPr>
            </w:pPr>
            <w:r w:rsidRPr="00E97A72">
              <w:rPr>
                <w:rFonts w:ascii="Times New Roman" w:hAnsi="Times New Roman" w:cs="Times New Roman"/>
                <w:sz w:val="22"/>
              </w:rPr>
              <w:t>200 + JWT token, giao diện chuyển sang danh sách sản phẩm</w:t>
            </w:r>
          </w:p>
        </w:tc>
      </w:tr>
      <w:tr w:rsidR="004800C2" w:rsidRPr="00E97A72" w14:paraId="2DF6DC8C" w14:textId="77777777">
        <w:trPr>
          <w:jc w:val="center"/>
        </w:trPr>
        <w:tc>
          <w:tcPr>
            <w:tcW w:w="4819" w:type="dxa"/>
          </w:tcPr>
          <w:p w14:paraId="62DBAD14" w14:textId="77777777" w:rsidR="004800C2" w:rsidRPr="00E97A72" w:rsidRDefault="00000000">
            <w:pPr>
              <w:rPr>
                <w:rFonts w:ascii="Times New Roman" w:hAnsi="Times New Roman" w:cs="Times New Roman"/>
              </w:rPr>
            </w:pPr>
            <w:r w:rsidRPr="00E97A72">
              <w:rPr>
                <w:rFonts w:ascii="Times New Roman" w:hAnsi="Times New Roman" w:cs="Times New Roman"/>
                <w:sz w:val="22"/>
              </w:rPr>
              <w:t>GET /api/products — không token</w:t>
            </w:r>
          </w:p>
        </w:tc>
        <w:tc>
          <w:tcPr>
            <w:tcW w:w="4819" w:type="dxa"/>
          </w:tcPr>
          <w:p w14:paraId="208BCAFC" w14:textId="77777777" w:rsidR="004800C2" w:rsidRPr="00E97A72" w:rsidRDefault="00000000">
            <w:pPr>
              <w:rPr>
                <w:rFonts w:ascii="Times New Roman" w:hAnsi="Times New Roman" w:cs="Times New Roman"/>
              </w:rPr>
            </w:pPr>
            <w:r w:rsidRPr="00E97A72">
              <w:rPr>
                <w:rFonts w:ascii="Times New Roman" w:hAnsi="Times New Roman" w:cs="Times New Roman"/>
                <w:sz w:val="22"/>
              </w:rPr>
              <w:t>401 { “loi”: “Chưa đăng nhập” }</w:t>
            </w:r>
          </w:p>
        </w:tc>
      </w:tr>
      <w:tr w:rsidR="004800C2" w:rsidRPr="00E97A72" w14:paraId="5880E23F" w14:textId="77777777">
        <w:trPr>
          <w:jc w:val="center"/>
        </w:trPr>
        <w:tc>
          <w:tcPr>
            <w:tcW w:w="4819" w:type="dxa"/>
          </w:tcPr>
          <w:p w14:paraId="7277A6C5" w14:textId="77777777" w:rsidR="004800C2" w:rsidRPr="00E97A72" w:rsidRDefault="00000000">
            <w:pPr>
              <w:rPr>
                <w:rFonts w:ascii="Times New Roman" w:hAnsi="Times New Roman" w:cs="Times New Roman"/>
              </w:rPr>
            </w:pPr>
            <w:r w:rsidRPr="00E97A72">
              <w:rPr>
                <w:rFonts w:ascii="Times New Roman" w:hAnsi="Times New Roman" w:cs="Times New Roman"/>
                <w:sz w:val="22"/>
              </w:rPr>
              <w:t>GET /api/products — token sai</w:t>
            </w:r>
          </w:p>
        </w:tc>
        <w:tc>
          <w:tcPr>
            <w:tcW w:w="4819" w:type="dxa"/>
          </w:tcPr>
          <w:p w14:paraId="7345D171" w14:textId="77777777" w:rsidR="004800C2" w:rsidRPr="00E97A72" w:rsidRDefault="00000000">
            <w:pPr>
              <w:rPr>
                <w:rFonts w:ascii="Times New Roman" w:hAnsi="Times New Roman" w:cs="Times New Roman"/>
              </w:rPr>
            </w:pPr>
            <w:r w:rsidRPr="00E97A72">
              <w:rPr>
                <w:rFonts w:ascii="Times New Roman" w:hAnsi="Times New Roman" w:cs="Times New Roman"/>
                <w:sz w:val="22"/>
              </w:rPr>
              <w:t>403 { “loi”: “Token sai hoặc hết hạn” }</w:t>
            </w:r>
          </w:p>
        </w:tc>
      </w:tr>
      <w:tr w:rsidR="004800C2" w:rsidRPr="00E97A72" w14:paraId="4876CAFB" w14:textId="77777777">
        <w:trPr>
          <w:jc w:val="center"/>
        </w:trPr>
        <w:tc>
          <w:tcPr>
            <w:tcW w:w="4819" w:type="dxa"/>
          </w:tcPr>
          <w:p w14:paraId="63747103" w14:textId="77777777" w:rsidR="004800C2" w:rsidRPr="00E97A72" w:rsidRDefault="00000000">
            <w:pPr>
              <w:rPr>
                <w:rFonts w:ascii="Times New Roman" w:hAnsi="Times New Roman" w:cs="Times New Roman"/>
              </w:rPr>
            </w:pPr>
            <w:r w:rsidRPr="00E97A72">
              <w:rPr>
                <w:rFonts w:ascii="Times New Roman" w:hAnsi="Times New Roman" w:cs="Times New Roman"/>
                <w:sz w:val="22"/>
              </w:rPr>
              <w:t>GET /api/products — token đúng</w:t>
            </w:r>
          </w:p>
        </w:tc>
        <w:tc>
          <w:tcPr>
            <w:tcW w:w="4819" w:type="dxa"/>
          </w:tcPr>
          <w:p w14:paraId="05207009" w14:textId="77777777" w:rsidR="004800C2" w:rsidRPr="00E97A72" w:rsidRDefault="00000000">
            <w:pPr>
              <w:rPr>
                <w:rFonts w:ascii="Times New Roman" w:hAnsi="Times New Roman" w:cs="Times New Roman"/>
              </w:rPr>
            </w:pPr>
            <w:r w:rsidRPr="00E97A72">
              <w:rPr>
                <w:rFonts w:ascii="Times New Roman" w:hAnsi="Times New Roman" w:cs="Times New Roman"/>
                <w:sz w:val="22"/>
              </w:rPr>
              <w:t>200 + 5 sản phẩm: Bút 5.000 đ, Vở 12.000 đ, Thước 8.000 đ, Bút chì 4.000 đ, Tẩy 3.000 đ</w:t>
            </w:r>
          </w:p>
        </w:tc>
      </w:tr>
      <w:tr w:rsidR="004800C2" w:rsidRPr="00E97A72" w14:paraId="7C04A9DA" w14:textId="77777777">
        <w:trPr>
          <w:jc w:val="center"/>
        </w:trPr>
        <w:tc>
          <w:tcPr>
            <w:tcW w:w="4819" w:type="dxa"/>
          </w:tcPr>
          <w:p w14:paraId="1055E47D" w14:textId="77777777" w:rsidR="004800C2" w:rsidRPr="00E97A72" w:rsidRDefault="00000000">
            <w:pPr>
              <w:rPr>
                <w:rFonts w:ascii="Times New Roman" w:hAnsi="Times New Roman" w:cs="Times New Roman"/>
              </w:rPr>
            </w:pPr>
            <w:r w:rsidRPr="00E97A72">
              <w:rPr>
                <w:rFonts w:ascii="Times New Roman" w:hAnsi="Times New Roman" w:cs="Times New Roman"/>
                <w:sz w:val="22"/>
              </w:rPr>
              <w:t>CORS</w:t>
            </w:r>
          </w:p>
        </w:tc>
        <w:tc>
          <w:tcPr>
            <w:tcW w:w="4819" w:type="dxa"/>
          </w:tcPr>
          <w:p w14:paraId="4A2B5910" w14:textId="77777777" w:rsidR="004800C2" w:rsidRPr="00E97A72" w:rsidRDefault="00000000">
            <w:pPr>
              <w:rPr>
                <w:rFonts w:ascii="Times New Roman" w:hAnsi="Times New Roman" w:cs="Times New Roman"/>
              </w:rPr>
            </w:pPr>
            <w:r w:rsidRPr="00E97A72">
              <w:rPr>
                <w:rFonts w:ascii="Times New Roman" w:hAnsi="Times New Roman" w:cs="Times New Roman"/>
                <w:sz w:val="22"/>
              </w:rPr>
              <w:t>Client ở port 5173 gọi được Server ở port 3000 (đã cấu hình origin http://localhost:5173)</w:t>
            </w:r>
          </w:p>
        </w:tc>
      </w:tr>
    </w:tbl>
    <w:p w14:paraId="59F517BD"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lastRenderedPageBreak/>
        <w:t>2.7. Màn hình chạy + mô tả (ảnh thật của sinh viên)</w:t>
      </w:r>
    </w:p>
    <w:p w14:paraId="2A9C9E21" w14:textId="77777777" w:rsidR="004800C2" w:rsidRPr="00E97A72" w:rsidRDefault="00000000">
      <w:pPr>
        <w:jc w:val="center"/>
        <w:rPr>
          <w:rFonts w:ascii="Times New Roman" w:hAnsi="Times New Roman" w:cs="Times New Roman"/>
        </w:rPr>
      </w:pPr>
      <w:r w:rsidRPr="00E97A72">
        <w:rPr>
          <w:rFonts w:ascii="Times New Roman" w:hAnsi="Times New Roman" w:cs="Times New Roman"/>
          <w:noProof/>
        </w:rPr>
        <w:drawing>
          <wp:inline distT="0" distB="0" distL="0" distR="0" wp14:anchorId="3DFAA7F2" wp14:editId="5409CF0C">
            <wp:extent cx="5580000" cy="3005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7"/>
                    <a:stretch>
                      <a:fillRect/>
                    </a:stretch>
                  </pic:blipFill>
                  <pic:spPr>
                    <a:xfrm>
                      <a:off x="0" y="0"/>
                      <a:ext cx="5580000" cy="3005062"/>
                    </a:xfrm>
                    <a:prstGeom prst="rect">
                      <a:avLst/>
                    </a:prstGeom>
                  </pic:spPr>
                </pic:pic>
              </a:graphicData>
            </a:graphic>
          </wp:inline>
        </w:drawing>
      </w:r>
    </w:p>
    <w:p w14:paraId="556B241D" w14:textId="77777777" w:rsidR="004800C2" w:rsidRPr="00E97A72" w:rsidRDefault="00000000">
      <w:pPr>
        <w:jc w:val="center"/>
        <w:rPr>
          <w:rFonts w:ascii="Times New Roman" w:hAnsi="Times New Roman" w:cs="Times New Roman"/>
        </w:rPr>
      </w:pPr>
      <w:r w:rsidRPr="00E97A72">
        <w:rPr>
          <w:rFonts w:ascii="Times New Roman" w:hAnsi="Times New Roman" w:cs="Times New Roman"/>
          <w:i/>
          <w:sz w:val="22"/>
        </w:rPr>
        <w:t>Hình 1 — Server đã chạy: Terminal hiện “Server chay tai http://localhost:3000”. Trình duyệt mở http://localhost:3000/ báo “Cannot GET /” là đúng, vì Server chỉ có POST /login và GET /api/products, không có route “/”.</w:t>
      </w:r>
    </w:p>
    <w:p w14:paraId="0A555B5C" w14:textId="77777777" w:rsidR="004800C2" w:rsidRPr="00E97A72" w:rsidRDefault="004800C2">
      <w:pPr>
        <w:rPr>
          <w:rFonts w:ascii="Times New Roman" w:hAnsi="Times New Roman" w:cs="Times New Roman"/>
        </w:rPr>
      </w:pPr>
    </w:p>
    <w:p w14:paraId="079E7E57" w14:textId="77777777" w:rsidR="004800C2" w:rsidRPr="00E97A72" w:rsidRDefault="00000000">
      <w:pPr>
        <w:jc w:val="center"/>
        <w:rPr>
          <w:rFonts w:ascii="Times New Roman" w:hAnsi="Times New Roman" w:cs="Times New Roman"/>
        </w:rPr>
      </w:pPr>
      <w:r w:rsidRPr="00E97A72">
        <w:rPr>
          <w:rFonts w:ascii="Times New Roman" w:hAnsi="Times New Roman" w:cs="Times New Roman"/>
          <w:noProof/>
        </w:rPr>
        <w:drawing>
          <wp:inline distT="0" distB="0" distL="0" distR="0" wp14:anchorId="1758DAED" wp14:editId="46D36839">
            <wp:extent cx="4680000" cy="2646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8"/>
                    <a:stretch>
                      <a:fillRect/>
                    </a:stretch>
                  </pic:blipFill>
                  <pic:spPr>
                    <a:xfrm>
                      <a:off x="0" y="0"/>
                      <a:ext cx="4680000" cy="2646997"/>
                    </a:xfrm>
                    <a:prstGeom prst="rect">
                      <a:avLst/>
                    </a:prstGeom>
                  </pic:spPr>
                </pic:pic>
              </a:graphicData>
            </a:graphic>
          </wp:inline>
        </w:drawing>
      </w:r>
    </w:p>
    <w:p w14:paraId="66617FA2" w14:textId="77777777" w:rsidR="004800C2" w:rsidRPr="00E97A72" w:rsidRDefault="00000000">
      <w:pPr>
        <w:jc w:val="center"/>
        <w:rPr>
          <w:rFonts w:ascii="Times New Roman" w:hAnsi="Times New Roman" w:cs="Times New Roman"/>
        </w:rPr>
      </w:pPr>
      <w:r w:rsidRPr="00E97A72">
        <w:rPr>
          <w:rFonts w:ascii="Times New Roman" w:hAnsi="Times New Roman" w:cs="Times New Roman"/>
          <w:i/>
          <w:sz w:val="22"/>
        </w:rPr>
        <w:t>Hình 2 — Trang Đăng nhập khi chưa đăng nhập (form Email + Mật khẩu, tài khoản mẫu hiển thị sẵn để thử).</w:t>
      </w:r>
    </w:p>
    <w:p w14:paraId="456A5440" w14:textId="77777777" w:rsidR="004800C2" w:rsidRPr="00E97A72" w:rsidRDefault="004800C2">
      <w:pPr>
        <w:rPr>
          <w:rFonts w:ascii="Times New Roman" w:hAnsi="Times New Roman" w:cs="Times New Roman"/>
        </w:rPr>
      </w:pPr>
    </w:p>
    <w:p w14:paraId="1B2EF265" w14:textId="77777777" w:rsidR="004800C2" w:rsidRPr="00E97A72" w:rsidRDefault="00000000">
      <w:pPr>
        <w:jc w:val="center"/>
        <w:rPr>
          <w:rFonts w:ascii="Times New Roman" w:hAnsi="Times New Roman" w:cs="Times New Roman"/>
        </w:rPr>
      </w:pPr>
      <w:r w:rsidRPr="00E97A72">
        <w:rPr>
          <w:rFonts w:ascii="Times New Roman" w:hAnsi="Times New Roman" w:cs="Times New Roman"/>
          <w:noProof/>
        </w:rPr>
        <w:lastRenderedPageBreak/>
        <w:drawing>
          <wp:inline distT="0" distB="0" distL="0" distR="0" wp14:anchorId="37524067" wp14:editId="697D8642">
            <wp:extent cx="4680000" cy="2602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9"/>
                    <a:stretch>
                      <a:fillRect/>
                    </a:stretch>
                  </pic:blipFill>
                  <pic:spPr>
                    <a:xfrm>
                      <a:off x="0" y="0"/>
                      <a:ext cx="4680000" cy="2602396"/>
                    </a:xfrm>
                    <a:prstGeom prst="rect">
                      <a:avLst/>
                    </a:prstGeom>
                  </pic:spPr>
                </pic:pic>
              </a:graphicData>
            </a:graphic>
          </wp:inline>
        </w:drawing>
      </w:r>
    </w:p>
    <w:p w14:paraId="7315C9AE" w14:textId="77777777" w:rsidR="004800C2" w:rsidRPr="00E97A72" w:rsidRDefault="00000000">
      <w:pPr>
        <w:jc w:val="center"/>
        <w:rPr>
          <w:rFonts w:ascii="Times New Roman" w:hAnsi="Times New Roman" w:cs="Times New Roman"/>
        </w:rPr>
      </w:pPr>
      <w:r w:rsidRPr="00E97A72">
        <w:rPr>
          <w:rFonts w:ascii="Times New Roman" w:hAnsi="Times New Roman" w:cs="Times New Roman"/>
          <w:i/>
          <w:sz w:val="22"/>
        </w:rPr>
        <w:t>Hình 3 — Đăng nhập sai: hiện chữ đỏ “Sai thông tin đăng nhập”, không vào được danh sách.</w:t>
      </w:r>
    </w:p>
    <w:p w14:paraId="25E712DF" w14:textId="77777777" w:rsidR="004800C2" w:rsidRPr="00E97A72" w:rsidRDefault="004800C2">
      <w:pPr>
        <w:rPr>
          <w:rFonts w:ascii="Times New Roman" w:hAnsi="Times New Roman" w:cs="Times New Roman"/>
        </w:rPr>
      </w:pPr>
    </w:p>
    <w:p w14:paraId="2CCBB5D4" w14:textId="77777777" w:rsidR="004800C2" w:rsidRPr="00E97A72" w:rsidRDefault="00000000">
      <w:pPr>
        <w:jc w:val="center"/>
        <w:rPr>
          <w:rFonts w:ascii="Times New Roman" w:hAnsi="Times New Roman" w:cs="Times New Roman"/>
        </w:rPr>
      </w:pPr>
      <w:r w:rsidRPr="00E97A72">
        <w:rPr>
          <w:rFonts w:ascii="Times New Roman" w:hAnsi="Times New Roman" w:cs="Times New Roman"/>
          <w:noProof/>
        </w:rPr>
        <w:drawing>
          <wp:inline distT="0" distB="0" distL="0" distR="0" wp14:anchorId="0F947FD3" wp14:editId="4EF88011">
            <wp:extent cx="4680000" cy="23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10"/>
                    <a:stretch>
                      <a:fillRect/>
                    </a:stretch>
                  </pic:blipFill>
                  <pic:spPr>
                    <a:xfrm>
                      <a:off x="0" y="0"/>
                      <a:ext cx="4680000" cy="2340000"/>
                    </a:xfrm>
                    <a:prstGeom prst="rect">
                      <a:avLst/>
                    </a:prstGeom>
                  </pic:spPr>
                </pic:pic>
              </a:graphicData>
            </a:graphic>
          </wp:inline>
        </w:drawing>
      </w:r>
    </w:p>
    <w:p w14:paraId="1E0B3E10" w14:textId="77777777" w:rsidR="004800C2" w:rsidRPr="00E97A72" w:rsidRDefault="00000000">
      <w:pPr>
        <w:jc w:val="center"/>
        <w:rPr>
          <w:rFonts w:ascii="Times New Roman" w:hAnsi="Times New Roman" w:cs="Times New Roman"/>
        </w:rPr>
      </w:pPr>
      <w:r w:rsidRPr="00E97A72">
        <w:rPr>
          <w:rFonts w:ascii="Times New Roman" w:hAnsi="Times New Roman" w:cs="Times New Roman"/>
          <w:i/>
          <w:sz w:val="22"/>
        </w:rPr>
        <w:t>Hình 4 — Đăng nhập đúng: danh sách 5 sản phẩm kèm giá, có nút Đăng xuất.</w:t>
      </w:r>
    </w:p>
    <w:p w14:paraId="3058C08F" w14:textId="77777777" w:rsidR="004800C2" w:rsidRPr="00E97A72" w:rsidRDefault="004800C2">
      <w:pPr>
        <w:rPr>
          <w:rFonts w:ascii="Times New Roman" w:hAnsi="Times New Roman" w:cs="Times New Roman"/>
        </w:rPr>
      </w:pPr>
    </w:p>
    <w:p w14:paraId="57DFF222" w14:textId="77777777" w:rsidR="004800C2" w:rsidRPr="00E97A72" w:rsidRDefault="00000000">
      <w:pPr>
        <w:pStyle w:val="Heading2"/>
        <w:rPr>
          <w:rFonts w:ascii="Times New Roman" w:hAnsi="Times New Roman" w:cs="Times New Roman"/>
        </w:rPr>
      </w:pPr>
      <w:r w:rsidRPr="00E97A72">
        <w:rPr>
          <w:rFonts w:ascii="Times New Roman" w:hAnsi="Times New Roman" w:cs="Times New Roman"/>
          <w:color w:val="1F3B73"/>
        </w:rPr>
        <w:t>Hạn chế và hướng làm thật (theo slide)</w:t>
      </w:r>
    </w:p>
    <w:p w14:paraId="4558E76E" w14:textId="77777777" w:rsidR="004800C2" w:rsidRPr="00E97A72" w:rsidRDefault="00000000">
      <w:pPr>
        <w:rPr>
          <w:rFonts w:ascii="Times New Roman" w:hAnsi="Times New Roman" w:cs="Times New Roman"/>
        </w:rPr>
      </w:pPr>
      <w:r w:rsidRPr="00E97A72">
        <w:rPr>
          <w:rFonts w:ascii="Times New Roman" w:hAnsi="Times New Roman" w:cs="Times New Roman"/>
        </w:rPr>
        <w:t>Bài này làm đúng yêu cầu đơn giản hóa: hardcode tài khoản, chưa nối MongoDB, secret key đặt trong code. Làm thật thì mật khẩu phải được băm (hash), không lưu trực tiếp; secret key phải để trong biến môi trường (.env), không ghi cứng; và nên kiểm tra thêm vai trò (role) trong middleware nếu muốn phân quyền chi tiết hơn chứ không chỉ xác thực đã đăng nhập.</w:t>
      </w:r>
    </w:p>
    <w:p w14:paraId="7EB34212" w14:textId="69836D64" w:rsidR="004800C2" w:rsidRPr="00E97A72" w:rsidRDefault="004800C2">
      <w:pPr>
        <w:rPr>
          <w:rFonts w:ascii="Times New Roman" w:hAnsi="Times New Roman" w:cs="Times New Roman"/>
        </w:rPr>
      </w:pPr>
    </w:p>
    <w:sectPr w:rsidR="004800C2" w:rsidRPr="00E97A72"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408007">
    <w:abstractNumId w:val="8"/>
  </w:num>
  <w:num w:numId="2" w16cid:durableId="1136533786">
    <w:abstractNumId w:val="6"/>
  </w:num>
  <w:num w:numId="3" w16cid:durableId="450242637">
    <w:abstractNumId w:val="5"/>
  </w:num>
  <w:num w:numId="4" w16cid:durableId="783690075">
    <w:abstractNumId w:val="4"/>
  </w:num>
  <w:num w:numId="5" w16cid:durableId="2137673343">
    <w:abstractNumId w:val="7"/>
  </w:num>
  <w:num w:numId="6" w16cid:durableId="580989992">
    <w:abstractNumId w:val="3"/>
  </w:num>
  <w:num w:numId="7" w16cid:durableId="1431389316">
    <w:abstractNumId w:val="2"/>
  </w:num>
  <w:num w:numId="8" w16cid:durableId="1106461542">
    <w:abstractNumId w:val="1"/>
  </w:num>
  <w:num w:numId="9" w16cid:durableId="1570578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0C2"/>
    <w:rsid w:val="005D1DDD"/>
    <w:rsid w:val="006D64A2"/>
    <w:rsid w:val="00A878FD"/>
    <w:rsid w:val="00AA1D8D"/>
    <w:rsid w:val="00B47730"/>
    <w:rsid w:val="00CB0664"/>
    <w:rsid w:val="00D56A8C"/>
    <w:rsid w:val="00DB17D0"/>
    <w:rsid w:val="00E97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EBEE4"/>
  <w14:defaultImageDpi w14:val="300"/>
  <w15:docId w15:val="{F9578187-0E57-45C0-A69F-CECEE5052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1DDD"/>
    <w:rPr>
      <w:color w:val="0000FF" w:themeColor="hyperlink"/>
      <w:u w:val="single"/>
    </w:rPr>
  </w:style>
  <w:style w:type="character" w:styleId="UnresolvedMention">
    <w:name w:val="Unresolved Mention"/>
    <w:basedOn w:val="DefaultParagraphFont"/>
    <w:uiPriority w:val="99"/>
    <w:semiHidden/>
    <w:unhideWhenUsed/>
    <w:rsid w:val="005D1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eduy1304/PTUDWEB_TX3%20%20"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1485</Words>
  <Characters>8470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Duy</cp:lastModifiedBy>
  <cp:revision>5</cp:revision>
  <dcterms:created xsi:type="dcterms:W3CDTF">2013-12-23T23:15:00Z</dcterms:created>
  <dcterms:modified xsi:type="dcterms:W3CDTF">2026-10-30T12:22:00Z</dcterms:modified>
  <cp:category/>
</cp:coreProperties>
</file>